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/>
          <w:b/>
          <w:color w:val="7A9A1E"/>
          <w:sz w:val="17"/>
        </w:rPr>
        <w:t xml:space="preserve">●  </w:t>
      </w:r>
      <w:r>
        <w:rPr>
          <w:rFonts w:ascii="Arial" w:hAnsi="Arial"/>
          <w:b/>
          <w:caps/>
          <w:color w:val="5B5B63"/>
          <w:sz w:val="17"/>
          <w:spacing w:val="20"/>
        </w:rPr>
        <w:t>SAROSH AHMED  —  VIDEO EDITOR</w:t>
      </w:r>
    </w:p>
    <w:p>
      <w:pPr>
        <w:spacing w:before="0" w:after="80"/>
      </w:pPr>
      <w:r>
        <w:rPr>
          <w:rFonts w:ascii="Arial" w:hAnsi="Arial"/>
          <w:b/>
          <w:i w:val="0"/>
          <w:color w:val="111114"/>
          <w:sz w:val="52"/>
        </w:rPr>
        <w:t>INVOICE</w:t>
      </w:r>
    </w:p>
    <w:p>
      <w:pPr>
        <w:spacing w:before="120" w:after="320"/>
        <w:pBdr>
          <w:bottom w:val="single" w:sz="6" w:space="1" w:color="e2e2e6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b/>
                <w:i w:val="0"/>
                <w:caps/>
                <w:color w:val="5B5B63"/>
                <w:sz w:val="15"/>
              </w:rPr>
              <w:t>INVOICE #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b/>
                <w:i w:val="0"/>
                <w:caps/>
                <w:color w:val="5B5B63"/>
                <w:sz w:val="15"/>
              </w:rPr>
              <w:t>DATE ISSUED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b/>
                <w:i w:val="0"/>
                <w:caps/>
                <w:color w:val="5B5B63"/>
                <w:sz w:val="15"/>
              </w:rPr>
              <w:t>DUE DATE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b/>
                <w:i w:val="0"/>
                <w:caps/>
                <w:color w:val="5B5B63"/>
                <w:sz w:val="15"/>
              </w:rPr>
              <w:t>PAYMENT TERMS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114"/>
                <w:sz w:val="21"/>
              </w:rPr>
              <w:t>INV-0001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114"/>
                <w:sz w:val="21"/>
              </w:rPr>
              <w:t>[Month DD, YYYY]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114"/>
                <w:sz w:val="21"/>
              </w:rPr>
              <w:t>[Month DD, YYYY]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114"/>
                <w:sz w:val="21"/>
              </w:rPr>
              <w:t>Due within 7 days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Arial" w:hAnsi="Arial"/>
          <w:b/>
          <w:i w:val="0"/>
          <w:caps/>
          <w:color w:val="5B5B63"/>
          <w:sz w:val="15"/>
          <w:spacing w:val="16"/>
        </w:rPr>
        <w:t>BILL TO</w:t>
      </w:r>
    </w:p>
    <w:p>
      <w:pPr>
        <w:spacing w:before="0" w:after="40"/>
      </w:pPr>
      <w:r>
        <w:rPr>
          <w:rFonts w:ascii="Arial" w:hAnsi="Arial"/>
          <w:b w:val="0"/>
          <w:i/>
          <w:color w:val="5B5B63"/>
          <w:sz w:val="21"/>
        </w:rPr>
        <w:t>[Client Name]</w:t>
      </w:r>
    </w:p>
    <w:p>
      <w:pPr>
        <w:spacing w:before="0" w:after="40"/>
      </w:pPr>
      <w:r>
        <w:rPr>
          <w:rFonts w:ascii="Arial" w:hAnsi="Arial"/>
          <w:b w:val="0"/>
          <w:i/>
          <w:color w:val="5B5B63"/>
          <w:sz w:val="21"/>
        </w:rPr>
        <w:t>[Client Company]</w:t>
      </w:r>
    </w:p>
    <w:p>
      <w:pPr>
        <w:spacing w:before="0" w:after="320"/>
      </w:pPr>
      <w:r>
        <w:rPr>
          <w:rFonts w:ascii="Arial" w:hAnsi="Arial"/>
          <w:b w:val="0"/>
          <w:i/>
          <w:color w:val="5B5B63"/>
          <w:sz w:val="21"/>
        </w:rPr>
        <w:t>[Client Email]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184"/>
            <w:shd w:val="clear" w:color="auto" w:fill="f1f7dc"/>
            <w:tcBorders>
              <w:bottom w:val="single" w:sz="10" w:color="7a9a1e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aps/>
                <w:color w:val="111114"/>
                <w:sz w:val="17"/>
              </w:rPr>
              <w:t>DESCRIPTION</w:t>
            </w:r>
          </w:p>
        </w:tc>
        <w:tc>
          <w:tcPr>
            <w:tcW w:type="dxa" w:w="1152"/>
            <w:shd w:val="clear" w:color="auto" w:fill="f1f7dc"/>
            <w:tcBorders>
              <w:bottom w:val="single" w:sz="10" w:color="7a9a1e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aps/>
                <w:color w:val="111114"/>
                <w:sz w:val="17"/>
              </w:rPr>
              <w:t>QTY</w:t>
            </w:r>
          </w:p>
        </w:tc>
        <w:tc>
          <w:tcPr>
            <w:tcW w:type="dxa" w:w="2016"/>
            <w:shd w:val="clear" w:color="auto" w:fill="f1f7dc"/>
            <w:tcBorders>
              <w:bottom w:val="single" w:sz="10" w:color="7a9a1e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aps/>
                <w:color w:val="111114"/>
                <w:sz w:val="17"/>
              </w:rPr>
              <w:t>RATE (USD)</w:t>
            </w:r>
          </w:p>
        </w:tc>
        <w:tc>
          <w:tcPr>
            <w:tcW w:type="dxa" w:w="2016"/>
            <w:shd w:val="clear" w:color="auto" w:fill="f1f7dc"/>
            <w:tcBorders>
              <w:bottom w:val="single" w:sz="10" w:color="7a9a1e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aps/>
                <w:color w:val="111114"/>
                <w:sz w:val="17"/>
              </w:rPr>
              <w:t>AMOUNT (USD)</w:t>
            </w:r>
          </w:p>
        </w:tc>
      </w:tr>
      <w:tr>
        <w:tc>
          <w:tcPr>
            <w:tcW w:type="dxa" w:w="5184"/>
            <w:tcBorders>
              <w:bottom w:val="single" w:sz="4" w:color="e2e2e6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/>
                <w:color w:val="5B5B63"/>
                <w:sz w:val="20"/>
              </w:rPr>
              <w:t>[Project / deliverable]</w:t>
            </w:r>
          </w:p>
        </w:tc>
        <w:tc>
          <w:tcPr>
            <w:tcW w:type="dxa" w:w="1152"/>
            <w:tcBorders>
              <w:bottom w:val="single" w:sz="4" w:color="e2e2e6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B5B63"/>
                <w:sz w:val="20"/>
              </w:rPr>
              <w:t>1</w:t>
            </w:r>
          </w:p>
        </w:tc>
        <w:tc>
          <w:tcPr>
            <w:tcW w:type="dxa" w:w="2016"/>
            <w:tcBorders>
              <w:bottom w:val="single" w:sz="4" w:color="e2e2e6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B5B63"/>
                <w:sz w:val="20"/>
              </w:rPr>
              <w:t>$0.00</w:t>
            </w:r>
          </w:p>
        </w:tc>
        <w:tc>
          <w:tcPr>
            <w:tcW w:type="dxa" w:w="2016"/>
            <w:tcBorders>
              <w:bottom w:val="single" w:sz="4" w:color="e2e2e6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B5B63"/>
                <w:sz w:val="20"/>
              </w:rPr>
              <w:t>$0.00</w:t>
            </w:r>
          </w:p>
        </w:tc>
      </w:tr>
      <w:tr>
        <w:tc>
          <w:tcPr>
            <w:tcW w:type="dxa" w:w="5184"/>
            <w:tcBorders>
              <w:bottom w:val="single" w:sz="4" w:color="e2e2e6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/>
                <w:color w:val="5B5B63"/>
                <w:sz w:val="20"/>
              </w:rPr>
              <w:t>[Project / deliverable]</w:t>
            </w:r>
          </w:p>
        </w:tc>
        <w:tc>
          <w:tcPr>
            <w:tcW w:type="dxa" w:w="1152"/>
            <w:tcBorders>
              <w:bottom w:val="single" w:sz="4" w:color="e2e2e6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B5B63"/>
                <w:sz w:val="20"/>
              </w:rPr>
              <w:t>1</w:t>
            </w:r>
          </w:p>
        </w:tc>
        <w:tc>
          <w:tcPr>
            <w:tcW w:type="dxa" w:w="2016"/>
            <w:tcBorders>
              <w:bottom w:val="single" w:sz="4" w:color="e2e2e6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B5B63"/>
                <w:sz w:val="20"/>
              </w:rPr>
              <w:t>$0.00</w:t>
            </w:r>
          </w:p>
        </w:tc>
        <w:tc>
          <w:tcPr>
            <w:tcW w:type="dxa" w:w="2016"/>
            <w:tcBorders>
              <w:bottom w:val="single" w:sz="4" w:color="e2e2e6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B5B63"/>
                <w:sz w:val="20"/>
              </w:rPr>
              <w:t>$0.00</w:t>
            </w:r>
          </w:p>
        </w:tc>
      </w:tr>
      <w:tr>
        <w:tc>
          <w:tcPr>
            <w:tcW w:type="dxa" w:w="5184"/>
            <w:tcBorders>
              <w:bottom w:val="single" w:sz="4" w:color="e2e2e6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/>
                <w:color w:val="5B5B63"/>
                <w:sz w:val="20"/>
              </w:rPr>
              <w:t>[Project / deliverable]</w:t>
            </w:r>
          </w:p>
        </w:tc>
        <w:tc>
          <w:tcPr>
            <w:tcW w:type="dxa" w:w="1152"/>
            <w:tcBorders>
              <w:bottom w:val="single" w:sz="4" w:color="e2e2e6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B5B63"/>
                <w:sz w:val="20"/>
              </w:rPr>
              <w:t>1</w:t>
            </w:r>
          </w:p>
        </w:tc>
        <w:tc>
          <w:tcPr>
            <w:tcW w:type="dxa" w:w="2016"/>
            <w:tcBorders>
              <w:bottom w:val="single" w:sz="4" w:color="e2e2e6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B5B63"/>
                <w:sz w:val="20"/>
              </w:rPr>
              <w:t>$0.00</w:t>
            </w:r>
          </w:p>
        </w:tc>
        <w:tc>
          <w:tcPr>
            <w:tcW w:type="dxa" w:w="2016"/>
            <w:tcBorders>
              <w:bottom w:val="single" w:sz="4" w:color="e2e2e6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B5B63"/>
                <w:sz w:val="20"/>
              </w:rPr>
              <w:t>$0.00</w:t>
            </w:r>
          </w:p>
        </w:tc>
      </w:tr>
      <w:tr>
        <w:tc>
          <w:tcPr>
            <w:tcW w:type="dxa" w:w="5184"/>
            <w:tcBorders>
              <w:bottom w:val="single" w:sz="4" w:color="e2e2e6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/>
                <w:color w:val="5B5B63"/>
                <w:sz w:val="20"/>
              </w:rPr>
              <w:t>[Project / deliverable]</w:t>
            </w:r>
          </w:p>
        </w:tc>
        <w:tc>
          <w:tcPr>
            <w:tcW w:type="dxa" w:w="1152"/>
            <w:tcBorders>
              <w:bottom w:val="single" w:sz="4" w:color="e2e2e6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B5B63"/>
                <w:sz w:val="20"/>
              </w:rPr>
              <w:t>1</w:t>
            </w:r>
          </w:p>
        </w:tc>
        <w:tc>
          <w:tcPr>
            <w:tcW w:type="dxa" w:w="2016"/>
            <w:tcBorders>
              <w:bottom w:val="single" w:sz="4" w:color="e2e2e6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B5B63"/>
                <w:sz w:val="20"/>
              </w:rPr>
              <w:t>$0.00</w:t>
            </w:r>
          </w:p>
        </w:tc>
        <w:tc>
          <w:tcPr>
            <w:tcW w:type="dxa" w:w="2016"/>
            <w:tcBorders>
              <w:bottom w:val="single" w:sz="4" w:color="e2e2e6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/>
                <w:color w:val="5B5B63"/>
                <w:sz w:val="20"/>
              </w:rPr>
              <w:t>$0.00</w:t>
            </w:r>
          </w:p>
        </w:tc>
      </w:tr>
    </w:tbl>
    <w:p>
      <w:pPr>
        <w:spacing w:after="8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424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5B5B63"/>
                <w:sz w:val="20"/>
              </w:rPr>
              <w:t>Subtotal (USD)</w:t>
            </w:r>
          </w:p>
        </w:tc>
        <w:tc>
          <w:tcPr>
            <w:tcW w:type="dxa" w:w="1944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111114"/>
                <w:sz w:val="20"/>
              </w:rPr>
              <w:t>$0.00</w:t>
            </w:r>
          </w:p>
        </w:tc>
      </w:tr>
      <w:tr>
        <w:tc>
          <w:tcPr>
            <w:tcW w:type="dxa" w:w="8424"/>
            <w:tcBorders>
              <w:top w:val="single" w:sz="8" w:color="111114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111114"/>
                <w:sz w:val="24"/>
              </w:rPr>
              <w:t>Total Due (USD)</w:t>
            </w:r>
          </w:p>
        </w:tc>
        <w:tc>
          <w:tcPr>
            <w:tcW w:type="dxa" w:w="1944"/>
            <w:tcBorders>
              <w:top w:val="single" w:sz="8" w:color="111114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7A9A1E"/>
                <w:sz w:val="24"/>
              </w:rPr>
              <w:t>$0.00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Arial" w:hAnsi="Arial"/>
          <w:b/>
          <w:i w:val="0"/>
          <w:caps/>
          <w:color w:val="5B5B63"/>
          <w:sz w:val="15"/>
          <w:spacing w:val="16"/>
        </w:rPr>
        <w:t>PAYMENT METHOD</w:t>
      </w:r>
    </w:p>
    <w:p>
      <w:pPr>
        <w:spacing w:before="0" w:after="320"/>
      </w:pPr>
      <w:r>
        <w:rPr>
          <w:rFonts w:ascii="Arial" w:hAnsi="Arial"/>
          <w:b w:val="0"/>
          <w:i/>
          <w:color w:val="5B5B63"/>
          <w:sz w:val="21"/>
        </w:rPr>
        <w:t>[Add your Payoneer / Wise / bank transfer details here]</w:t>
      </w:r>
    </w:p>
    <w:p>
      <w:pPr>
        <w:spacing w:before="0" w:after="120"/>
      </w:pPr>
      <w:r>
        <w:rPr>
          <w:rFonts w:ascii="Arial" w:hAnsi="Arial"/>
          <w:b/>
          <w:i w:val="0"/>
          <w:caps/>
          <w:color w:val="5B5B63"/>
          <w:sz w:val="15"/>
          <w:spacing w:val="16"/>
        </w:rPr>
        <w:t>NOTES</w:t>
      </w:r>
    </w:p>
    <w:p>
      <w:pPr>
        <w:spacing w:before="0" w:after="400"/>
      </w:pPr>
      <w:r>
        <w:rPr>
          <w:rFonts w:ascii="Arial" w:hAnsi="Arial"/>
          <w:b w:val="0"/>
          <w:i w:val="0"/>
          <w:color w:val="111114"/>
          <w:sz w:val="21"/>
        </w:rPr>
        <w:t>Thanks for the opportunity to work on this project.</w:t>
      </w:r>
    </w:p>
    <w:p>
      <w:pPr>
        <w:spacing w:before="0" w:after="240"/>
        <w:pBdr>
          <w:bottom w:val="single" w:sz="6" w:space="1" w:color="e2e2e6"/>
        </w:pBdr>
      </w:pPr>
    </w:p>
    <w:p>
      <w:pPr>
        <w:spacing w:before="0" w:after="0"/>
        <w:jc w:val="center"/>
      </w:pPr>
      <w:r>
        <w:rPr>
          <w:rFonts w:ascii="Arial" w:hAnsi="Arial"/>
          <w:b/>
          <w:i w:val="0"/>
          <w:color w:val="7A9A1E"/>
          <w:sz w:val="19"/>
        </w:rPr>
        <w:t>visualsbysarosh@gmail.com</w:t>
      </w:r>
      <w:r>
        <w:rPr>
          <w:rFonts w:ascii="Arial" w:hAnsi="Arial"/>
          <w:b w:val="0"/>
          <w:i w:val="0"/>
          <w:color w:val="5B5B63"/>
          <w:sz w:val="19"/>
        </w:rPr>
        <w:t xml:space="preserve">   ·   All amounts in USD.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